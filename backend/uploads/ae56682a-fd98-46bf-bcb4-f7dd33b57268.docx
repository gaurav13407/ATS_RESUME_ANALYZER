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Resume Analyzer Web Application</w:t>
      </w:r>
    </w:p>
    <w:p>
      <w:r>
        <w:t>This document describes the design, architecture, technology stack, and implementation details of an ATS-based Resume Analyzer built using React and FastAPI.</w:t>
      </w:r>
    </w:p>
    <w:p>
      <w:pPr>
        <w:pStyle w:val="Heading2"/>
      </w:pPr>
      <w:r>
        <w:t>1. Problem Statement</w:t>
      </w:r>
    </w:p>
    <w:p>
      <w:r>
        <w:t>Many resumes are rejected by Applicant Tracking Systems (ATS) due to poor keyword matching, formatting issues, and lack of alignment with job descriptions. This project aims to simulate ATS logic using NLP techniques and provide actionable feedback.</w:t>
      </w:r>
    </w:p>
    <w:p>
      <w:pPr>
        <w:pStyle w:val="Heading2"/>
      </w:pPr>
      <w:r>
        <w:t>2. Objectives</w:t>
      </w:r>
    </w:p>
    <w:p>
      <w:r>
        <w:t>- Parse resumes (PDF/DOCX)</w:t>
        <w:br/>
        <w:t>- Analyze job descriptions</w:t>
        <w:br/>
        <w:t>- Compute ATS compatibility score</w:t>
        <w:br/>
        <w:t>- Identify missing skills</w:t>
        <w:br/>
        <w:t>- Provide improvement suggestions</w:t>
        <w:br/>
        <w:t>- Display results on a web dashboard</w:t>
      </w:r>
    </w:p>
    <w:p>
      <w:pPr>
        <w:pStyle w:val="Heading2"/>
      </w:pPr>
      <w:r>
        <w:t>3. Technology Stack</w:t>
      </w:r>
    </w:p>
    <w:p>
      <w:r>
        <w:t>Frontend:</w:t>
        <w:br/>
        <w:t>- React</w:t>
        <w:br/>
        <w:t>- HTML, CSS, JavaScript</w:t>
        <w:br/>
        <w:br/>
        <w:t>Backend:</w:t>
        <w:br/>
        <w:t>- FastAPI (Python)</w:t>
        <w:br/>
        <w:br/>
        <w:t>NLP:</w:t>
        <w:br/>
        <w:t>- spaCy</w:t>
        <w:br/>
        <w:t>- scikit-learn (TF-IDF, cosine similarity)</w:t>
        <w:br/>
        <w:br/>
        <w:t>Database:</w:t>
        <w:br/>
        <w:t>- SQLite / PostgreSQL</w:t>
      </w:r>
    </w:p>
    <w:p>
      <w:pPr>
        <w:pStyle w:val="Heading2"/>
      </w:pPr>
      <w:r>
        <w:t>4. System Architecture</w:t>
      </w:r>
    </w:p>
    <w:p>
      <w:r>
        <w:t>User uploads Resume and Job Description via React UI.</w:t>
        <w:br/>
        <w:t>FastAPI backend processes files, performs NLP analysis, calculates ATS score, and returns structured feedback.</w:t>
      </w:r>
    </w:p>
    <w:p>
      <w:pPr>
        <w:pStyle w:val="Heading2"/>
      </w:pPr>
      <w:r>
        <w:t>5. ATS Scoring Logic</w:t>
      </w:r>
    </w:p>
    <w:p>
      <w:r>
        <w:t>Keyword Match: 40%</w:t>
        <w:br/>
        <w:t>Skill Coverage: 20%</w:t>
        <w:br/>
        <w:t>Experience Relevance: 15%</w:t>
        <w:br/>
        <w:t>Formatting Score: 15%</w:t>
        <w:br/>
        <w:t>Section Completeness: 10%</w:t>
        <w:br/>
        <w:br/>
        <w:t>Final Score = Weighted Sum (0–100)</w:t>
      </w:r>
    </w:p>
    <w:p>
      <w:pPr>
        <w:pStyle w:val="Heading2"/>
      </w:pPr>
      <w:r>
        <w:t>6. NLP Techniques Used</w:t>
      </w:r>
    </w:p>
    <w:p>
      <w:r>
        <w:t>- Text extraction from PDF/DOCX</w:t>
        <w:br/>
        <w:t>- Tokenization and lemmatization</w:t>
        <w:br/>
        <w:t>- TF-IDF vectorization</w:t>
        <w:br/>
        <w:t>- Cosine similarity</w:t>
        <w:br/>
        <w:t>- Rule-based skill extraction</w:t>
      </w:r>
    </w:p>
    <w:p>
      <w:pPr>
        <w:pStyle w:val="Heading2"/>
      </w:pPr>
      <w:r>
        <w:t>7. Output</w:t>
      </w:r>
    </w:p>
    <w:p>
      <w:r>
        <w:t>ATS Score</w:t>
        <w:br/>
        <w:t>Matched and missing keywords</w:t>
        <w:br/>
        <w:t>Formatting issues</w:t>
        <w:br/>
        <w:t>Improvement suggestions</w:t>
      </w:r>
    </w:p>
    <w:p>
      <w:pPr>
        <w:pStyle w:val="Heading2"/>
      </w:pPr>
      <w:r>
        <w:t>8. Advantages</w:t>
      </w:r>
    </w:p>
    <w:p>
      <w:r>
        <w:t>- Helps candidates optimize resumes</w:t>
        <w:br/>
        <w:t>- Explainable scoring</w:t>
        <w:br/>
        <w:t>- Lightweight and fast</w:t>
      </w:r>
    </w:p>
    <w:p>
      <w:pPr>
        <w:pStyle w:val="Heading2"/>
      </w:pPr>
      <w:r>
        <w:t>9. Limitations</w:t>
      </w:r>
    </w:p>
    <w:p>
      <w:r>
        <w:t>- Depends on JD quality</w:t>
        <w:br/>
        <w:t>- Cannot judge real skill depth</w:t>
        <w:br/>
        <w:t>- Limited to text-based resumes</w:t>
      </w:r>
    </w:p>
    <w:p>
      <w:pPr>
        <w:pStyle w:val="Heading2"/>
      </w:pPr>
      <w:r>
        <w:t>10. Future Enhancements</w:t>
      </w:r>
    </w:p>
    <w:p>
      <w:r>
        <w:t>- AI-based resume rewriting</w:t>
        <w:br/>
        <w:t>- Recruiter dashboard</w:t>
        <w:br/>
        <w:t>- Multi-language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