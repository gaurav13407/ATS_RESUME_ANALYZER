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Professional Figma Portfolio Design Guide</w:t>
      </w:r>
    </w:p>
    <w:p>
      <w:pPr>
        <w:pStyle w:val="Heading2"/>
      </w:pPr>
      <w:r>
        <w:t>1️⃣ Plan Your Portfolio Before Designing</w:t>
      </w:r>
    </w:p>
    <w:p>
      <w:r>
        <w:t>Before opening Figma, decide your goal and the structure of your portfolio.</w:t>
        <w:br/>
        <w:t>- Goal: Job hunting? Freelance clients? College projects?</w:t>
        <w:br/>
        <w:t>- Sections to Include:</w:t>
        <w:br/>
        <w:t xml:space="preserve">  • Hero / About Me</w:t>
        <w:br/>
        <w:t xml:space="preserve">  • Skills &amp; Tools</w:t>
        <w:br/>
        <w:t xml:space="preserve">  • Projects (with case studies)</w:t>
        <w:br/>
        <w:t xml:space="preserve">  • Testimonials (optional)</w:t>
        <w:br/>
        <w:t xml:space="preserve">  • Contact / Call-to-Action</w:t>
        <w:br/>
        <w:t>Tip: Fewer projects, but well-documented ones, look more professional than dumping everything.</w:t>
      </w:r>
    </w:p>
    <w:p>
      <w:pPr>
        <w:pStyle w:val="Heading2"/>
      </w:pPr>
      <w:r>
        <w:t>2️⃣ Set Up Your Figma Workspace</w:t>
      </w:r>
    </w:p>
    <w:p>
      <w:r>
        <w:t>- Create a New File and name it 'Portfolio Design'.</w:t>
        <w:br/>
        <w:t>- Frame size:</w:t>
        <w:br/>
        <w:t xml:space="preserve">  • Desktop: 1440px width</w:t>
        <w:br/>
        <w:t xml:space="preserve">  • Mobile: 375px width</w:t>
        <w:br/>
        <w:t>- Use Auto Layout for sections so it’s easy to adjust later.</w:t>
      </w:r>
    </w:p>
    <w:p>
      <w:pPr>
        <w:pStyle w:val="Heading2"/>
      </w:pPr>
      <w:r>
        <w:t>3️⃣ Design Like a Pro</w:t>
      </w:r>
    </w:p>
    <w:p>
      <w:r>
        <w:t>- Grid &amp; Spacing:</w:t>
        <w:br/>
        <w:t xml:space="preserve">  • Enable Layout Grid (Shift + G) for clean alignment.</w:t>
        <w:br/>
        <w:t xml:space="preserve">  • Use 8px or 4px spacing rules for consistency.</w:t>
        <w:br/>
        <w:t>- Typography:</w:t>
        <w:br/>
        <w:t xml:space="preserve">  • Headings: Sans-serif (Poppins, Inter, or DM Sans)</w:t>
        <w:br/>
        <w:t xml:space="preserve">  • Body: Inter / Open Sans</w:t>
        <w:br/>
        <w:t xml:space="preserve">  • Font sizes: Hero heading ~48px, body text ~16px.</w:t>
        <w:br/>
        <w:t>- Color Palette:</w:t>
        <w:br/>
        <w:t xml:space="preserve">  • Choose 2–3 main colors + neutral gray/black/white.</w:t>
        <w:br/>
        <w:t xml:space="preserve">  • Use coolors.co to generate palettes.</w:t>
        <w:br/>
        <w:t>- Visual Style:</w:t>
        <w:br/>
        <w:t xml:space="preserve">  • Use consistent shadows &amp; corner radius.</w:t>
        <w:br/>
        <w:t xml:space="preserve">  • Keep plenty of white space — makes it look expensive.</w:t>
      </w:r>
    </w:p>
    <w:p>
      <w:pPr>
        <w:pStyle w:val="Heading2"/>
      </w:pPr>
      <w:r>
        <w:t>4️⃣ Make It Interactive</w:t>
      </w:r>
    </w:p>
    <w:p>
      <w:r>
        <w:t>- Add hover effects on buttons/cards.</w:t>
        <w:br/>
        <w:t>- Use prototype mode to link pages.</w:t>
        <w:br/>
        <w:t>- Add subtle animations (e.g., fade-in for sections).</w:t>
      </w:r>
    </w:p>
    <w:p>
      <w:pPr>
        <w:pStyle w:val="Heading2"/>
      </w:pPr>
      <w:r>
        <w:t>5️⃣ Showcase Your Work Professionally</w:t>
      </w:r>
    </w:p>
    <w:p>
      <w:r>
        <w:t>When adding projects:</w:t>
        <w:br/>
        <w:t>- Use mockups (laptop/phone frames from Figma Community).</w:t>
        <w:br/>
        <w:t>- Write short problem–solution–result descriptions:</w:t>
        <w:br/>
        <w:t xml:space="preserve">  Example: Designed a UI for an e-commerce app to improve user checkout speed. Reduced average checkout time by 30%.</w:t>
      </w:r>
    </w:p>
    <w:p>
      <w:pPr>
        <w:pStyle w:val="Heading2"/>
      </w:pPr>
      <w:r>
        <w:t>6️⃣ Export or Convert to a Real Website</w:t>
      </w:r>
    </w:p>
    <w:p>
      <w:r>
        <w:t>You can:</w:t>
        <w:br/>
        <w:t>- Export as PDF for a design showcase.</w:t>
        <w:br/>
        <w:t>- Convert Figma to HTML/CSS using tools like Anima, Framer, or Webflow for a live site.</w:t>
      </w:r>
    </w:p>
    <w:p>
      <w:pPr>
        <w:pStyle w:val="Heading2"/>
      </w:pPr>
      <w:r>
        <w:t>💡 Pro Tip</w:t>
      </w:r>
    </w:p>
    <w:p>
      <w:r>
        <w:t>At the end of the portfolio, add a 'Designed in Figma' note — recruiters love seeing tool proficiency directly in the portfolio itself.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